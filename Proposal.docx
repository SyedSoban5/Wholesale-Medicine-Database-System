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DEE6" w14:textId="77777777" w:rsidR="00290FA9" w:rsidRDefault="00000000">
      <w:pPr>
        <w:pStyle w:val="Title"/>
      </w:pPr>
      <w:r>
        <w:t>Database Systems Lab - Project Proposal</w:t>
      </w:r>
    </w:p>
    <w:p w14:paraId="451DD946" w14:textId="77777777" w:rsidR="00290FA9" w:rsidRDefault="00000000">
      <w:pPr>
        <w:pStyle w:val="Heading1"/>
      </w:pPr>
      <w:r>
        <w:t>1. Objective of the Proposal</w:t>
      </w:r>
    </w:p>
    <w:p w14:paraId="2525235B" w14:textId="77777777" w:rsidR="00290FA9" w:rsidRDefault="00000000">
      <w:r>
        <w:t>This proposal explains the problem in a real-world wholesale medicine business, the system to be developed, and how a database system will manage operations efficiently.</w:t>
      </w:r>
    </w:p>
    <w:p w14:paraId="1CCA1421" w14:textId="77777777" w:rsidR="00290FA9" w:rsidRDefault="00000000">
      <w:pPr>
        <w:pStyle w:val="Heading1"/>
      </w:pPr>
      <w:r>
        <w:t>2. Project Team Information</w:t>
      </w:r>
    </w:p>
    <w:p w14:paraId="0F730710" w14:textId="3E37E5FF" w:rsidR="00290FA9" w:rsidRDefault="00000000">
      <w:r>
        <w:t>Student Name: SYED SOBAN</w:t>
      </w:r>
      <w:r w:rsidR="001C2F44">
        <w:t xml:space="preserve"> and Muhammad Saad</w:t>
      </w:r>
    </w:p>
    <w:p w14:paraId="4AE2B8D1" w14:textId="5C1646BC" w:rsidR="00290FA9" w:rsidRDefault="00000000">
      <w:r>
        <w:t>Program and Group: BS Artificial Intelligence (</w:t>
      </w:r>
      <w:r w:rsidR="001C2F44">
        <w:t>4th</w:t>
      </w:r>
      <w:r>
        <w:t xml:space="preserve"> Semester)</w:t>
      </w:r>
    </w:p>
    <w:p w14:paraId="76D9191E" w14:textId="77777777" w:rsidR="00290FA9" w:rsidRDefault="00000000">
      <w:r>
        <w:t>Project Title: Wholesale Medicine Distribution &amp; Inventory Management System</w:t>
      </w:r>
    </w:p>
    <w:p w14:paraId="01A58305" w14:textId="77777777" w:rsidR="00290FA9" w:rsidRDefault="00000000">
      <w:pPr>
        <w:pStyle w:val="Heading1"/>
      </w:pPr>
      <w:r>
        <w:t>3. Introduction &amp; Background</w:t>
      </w:r>
    </w:p>
    <w:p w14:paraId="45A018AE" w14:textId="77777777" w:rsidR="00290FA9" w:rsidRDefault="00000000">
      <w:r>
        <w:t>Wholesale medicine distributors connect pharmaceutical companies and pharmacies. Managing stock, expiry dates, and orders manually can cause serious errors, making this system important.</w:t>
      </w:r>
    </w:p>
    <w:p w14:paraId="29DF9817" w14:textId="77777777" w:rsidR="00290FA9" w:rsidRDefault="00000000">
      <w:pPr>
        <w:pStyle w:val="Heading1"/>
      </w:pPr>
      <w:r>
        <w:t>4. Problem Statement</w:t>
      </w:r>
    </w:p>
    <w:p w14:paraId="01DA773C" w14:textId="77777777" w:rsidR="00290FA9" w:rsidRDefault="00000000">
      <w:r>
        <w:t>Manual handling of medicine data leads to stock errors, expiry issues, and inefficient order management. A database system is required to solve these problems.</w:t>
      </w:r>
    </w:p>
    <w:p w14:paraId="351CFA36" w14:textId="77777777" w:rsidR="00290FA9" w:rsidRDefault="00000000">
      <w:pPr>
        <w:pStyle w:val="Heading1"/>
      </w:pPr>
      <w:r>
        <w:t>5. Proposed Solution</w:t>
      </w:r>
    </w:p>
    <w:p w14:paraId="33B7B30D" w14:textId="77777777" w:rsidR="00290FA9" w:rsidRDefault="00000000">
      <w:r>
        <w:t>A database system to manage medicines, suppliers, customers, orders, and inventory efficiently with accurate tracking and reporting.</w:t>
      </w:r>
    </w:p>
    <w:p w14:paraId="295CC481" w14:textId="77777777" w:rsidR="00290FA9" w:rsidRDefault="00000000">
      <w:pPr>
        <w:pStyle w:val="Heading1"/>
      </w:pPr>
      <w:r>
        <w:t>6. Objectives of the System</w:t>
      </w:r>
    </w:p>
    <w:p w14:paraId="66EB46FA" w14:textId="77777777" w:rsidR="00290FA9" w:rsidRDefault="00000000">
      <w:pPr>
        <w:pStyle w:val="ListBullet"/>
      </w:pPr>
      <w:r>
        <w:t>Efficient data management</w:t>
      </w:r>
    </w:p>
    <w:p w14:paraId="6B0ED4E9" w14:textId="77777777" w:rsidR="00290FA9" w:rsidRDefault="00000000">
      <w:pPr>
        <w:pStyle w:val="ListBullet"/>
      </w:pPr>
      <w:r>
        <w:t>Maintain data accuracy</w:t>
      </w:r>
    </w:p>
    <w:p w14:paraId="330AE4A8" w14:textId="77777777" w:rsidR="00290FA9" w:rsidRDefault="00000000">
      <w:pPr>
        <w:pStyle w:val="ListBullet"/>
      </w:pPr>
      <w:r>
        <w:t>Track stock levels</w:t>
      </w:r>
    </w:p>
    <w:p w14:paraId="43F2DE2B" w14:textId="77777777" w:rsidR="00290FA9" w:rsidRDefault="00000000">
      <w:pPr>
        <w:pStyle w:val="ListBullet"/>
      </w:pPr>
      <w:r>
        <w:t>Monitor expiry dates</w:t>
      </w:r>
    </w:p>
    <w:p w14:paraId="5741E8FE" w14:textId="77777777" w:rsidR="00290FA9" w:rsidRDefault="00000000">
      <w:pPr>
        <w:pStyle w:val="ListBullet"/>
      </w:pPr>
      <w:r>
        <w:t>Manage orders</w:t>
      </w:r>
    </w:p>
    <w:p w14:paraId="16943C28" w14:textId="77777777" w:rsidR="00290FA9" w:rsidRDefault="00000000">
      <w:pPr>
        <w:pStyle w:val="ListBullet"/>
      </w:pPr>
      <w:r>
        <w:t>Generate reports</w:t>
      </w:r>
    </w:p>
    <w:p w14:paraId="4FD482E0" w14:textId="77777777" w:rsidR="00290FA9" w:rsidRDefault="00000000">
      <w:pPr>
        <w:pStyle w:val="Heading1"/>
      </w:pPr>
      <w:r>
        <w:lastRenderedPageBreak/>
        <w:t>7. Scope of the Project</w:t>
      </w:r>
    </w:p>
    <w:p w14:paraId="26ADBBFE" w14:textId="77777777" w:rsidR="00290FA9" w:rsidRDefault="00000000">
      <w:r>
        <w:t>Includes management of medicines, suppliers, customers, orders, and inventory. Excludes online systems.</w:t>
      </w:r>
    </w:p>
    <w:p w14:paraId="7211D956" w14:textId="77777777" w:rsidR="00290FA9" w:rsidRDefault="00000000">
      <w:pPr>
        <w:pStyle w:val="Heading1"/>
      </w:pPr>
      <w:r>
        <w:t>8. Role of Database System</w:t>
      </w:r>
    </w:p>
    <w:p w14:paraId="31CB9ED2" w14:textId="77777777" w:rsidR="00290FA9" w:rsidRDefault="00000000">
      <w:r>
        <w:t>Stores structured data, ensures integrity, supports CRUD operations and reporting.</w:t>
      </w:r>
    </w:p>
    <w:p w14:paraId="6B98AB63" w14:textId="77777777" w:rsidR="00290FA9" w:rsidRDefault="00000000">
      <w:pPr>
        <w:pStyle w:val="Heading1"/>
      </w:pPr>
      <w:r>
        <w:t>9. System Features / Functional Requirements</w:t>
      </w:r>
    </w:p>
    <w:p w14:paraId="5AF3F1A5" w14:textId="77777777" w:rsidR="00290FA9" w:rsidRDefault="00000000">
      <w:pPr>
        <w:pStyle w:val="ListBullet"/>
      </w:pPr>
      <w:r>
        <w:t>Manage medicines</w:t>
      </w:r>
    </w:p>
    <w:p w14:paraId="5B8A2A5F" w14:textId="77777777" w:rsidR="00290FA9" w:rsidRDefault="00000000">
      <w:pPr>
        <w:pStyle w:val="ListBullet"/>
      </w:pPr>
      <w:r>
        <w:t>Manage suppliers</w:t>
      </w:r>
    </w:p>
    <w:p w14:paraId="5E8859C6" w14:textId="77777777" w:rsidR="00290FA9" w:rsidRDefault="00000000">
      <w:pPr>
        <w:pStyle w:val="ListBullet"/>
      </w:pPr>
      <w:r>
        <w:t>Manage customers</w:t>
      </w:r>
    </w:p>
    <w:p w14:paraId="2FE8E3E9" w14:textId="77777777" w:rsidR="00290FA9" w:rsidRDefault="00000000">
      <w:pPr>
        <w:pStyle w:val="ListBullet"/>
      </w:pPr>
      <w:r>
        <w:t>Record orders</w:t>
      </w:r>
    </w:p>
    <w:p w14:paraId="147C3977" w14:textId="77777777" w:rsidR="00290FA9" w:rsidRDefault="00000000">
      <w:pPr>
        <w:pStyle w:val="ListBullet"/>
      </w:pPr>
      <w:r>
        <w:t>Track inventory</w:t>
      </w:r>
    </w:p>
    <w:p w14:paraId="7CB53935" w14:textId="77777777" w:rsidR="00290FA9" w:rsidRDefault="00000000">
      <w:pPr>
        <w:pStyle w:val="ListBullet"/>
      </w:pPr>
      <w:r>
        <w:t>Expiry alerts</w:t>
      </w:r>
    </w:p>
    <w:p w14:paraId="4F60A22F" w14:textId="77777777" w:rsidR="00290FA9" w:rsidRDefault="00000000">
      <w:pPr>
        <w:pStyle w:val="ListBullet"/>
      </w:pPr>
      <w:r>
        <w:t>Search functionality</w:t>
      </w:r>
    </w:p>
    <w:p w14:paraId="493ACFB2" w14:textId="77777777" w:rsidR="00290FA9" w:rsidRDefault="00000000">
      <w:pPr>
        <w:pStyle w:val="ListBullet"/>
      </w:pPr>
      <w:r>
        <w:t>Reports generation</w:t>
      </w:r>
    </w:p>
    <w:p w14:paraId="703ECBB5" w14:textId="77777777" w:rsidR="00290FA9" w:rsidRDefault="00000000">
      <w:pPr>
        <w:pStyle w:val="Heading1"/>
      </w:pPr>
      <w:r>
        <w:t>10. Preliminary Data Design</w:t>
      </w:r>
    </w:p>
    <w:p w14:paraId="3419DC1C" w14:textId="77777777" w:rsidR="00290FA9" w:rsidRDefault="00000000">
      <w:r>
        <w:t>Entities: Medicines, Suppliers, Customers, Orders, OrderDetails, Inventory.</w:t>
      </w:r>
    </w:p>
    <w:p w14:paraId="5F1DF3AA" w14:textId="77777777" w:rsidR="00290FA9" w:rsidRDefault="00000000">
      <w:pPr>
        <w:pStyle w:val="Heading1"/>
      </w:pPr>
      <w:r>
        <w:t>11. Existing Systems / Comparative Analysis</w:t>
      </w:r>
    </w:p>
    <w:p w14:paraId="1B19A444" w14:textId="77777777" w:rsidR="00290FA9" w:rsidRDefault="00000000">
      <w:r>
        <w:t>Manual systems are inefficient. This system improves accuracy and speed.</w:t>
      </w:r>
    </w:p>
    <w:p w14:paraId="41BF8092" w14:textId="77777777" w:rsidR="00290FA9" w:rsidRDefault="00000000">
      <w:pPr>
        <w:pStyle w:val="Heading1"/>
      </w:pPr>
      <w:r>
        <w:t>12. Proposed Technology Stack</w:t>
      </w:r>
    </w:p>
    <w:p w14:paraId="6AB43FE5" w14:textId="77777777" w:rsidR="00290FA9" w:rsidRDefault="00000000">
      <w:pPr>
        <w:pStyle w:val="ListBullet"/>
      </w:pPr>
      <w:r>
        <w:t>Frontend: Console (C++)</w:t>
      </w:r>
    </w:p>
    <w:p w14:paraId="200432BF" w14:textId="77777777" w:rsidR="00290FA9" w:rsidRDefault="00000000">
      <w:pPr>
        <w:pStyle w:val="ListBullet"/>
      </w:pPr>
      <w:r>
        <w:t>Backend: C++</w:t>
      </w:r>
    </w:p>
    <w:p w14:paraId="5C1B9B35" w14:textId="77777777" w:rsidR="00290FA9" w:rsidRDefault="00000000">
      <w:pPr>
        <w:pStyle w:val="ListBullet"/>
      </w:pPr>
      <w:r>
        <w:t>Database: MySQL</w:t>
      </w:r>
    </w:p>
    <w:p w14:paraId="2A1E2795" w14:textId="77777777" w:rsidR="00290FA9" w:rsidRDefault="00000000">
      <w:pPr>
        <w:pStyle w:val="ListBullet"/>
      </w:pPr>
      <w:r>
        <w:t>Tools: MySQL Workbench</w:t>
      </w:r>
    </w:p>
    <w:p w14:paraId="61E1451C" w14:textId="77777777" w:rsidR="00290FA9" w:rsidRDefault="00000000">
      <w:pPr>
        <w:pStyle w:val="Heading1"/>
      </w:pPr>
      <w:r>
        <w:t>13. Expected Outcomes</w:t>
      </w:r>
    </w:p>
    <w:p w14:paraId="1A25360A" w14:textId="77777777" w:rsidR="00290FA9" w:rsidRDefault="00000000">
      <w:r>
        <w:t>Improved efficiency, reduced errors, and better business management.</w:t>
      </w:r>
    </w:p>
    <w:sectPr w:rsidR="00290F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322321">
    <w:abstractNumId w:val="8"/>
  </w:num>
  <w:num w:numId="2" w16cid:durableId="1051419593">
    <w:abstractNumId w:val="6"/>
  </w:num>
  <w:num w:numId="3" w16cid:durableId="30541878">
    <w:abstractNumId w:val="5"/>
  </w:num>
  <w:num w:numId="4" w16cid:durableId="616252055">
    <w:abstractNumId w:val="4"/>
  </w:num>
  <w:num w:numId="5" w16cid:durableId="2125340251">
    <w:abstractNumId w:val="7"/>
  </w:num>
  <w:num w:numId="6" w16cid:durableId="1511524191">
    <w:abstractNumId w:val="3"/>
  </w:num>
  <w:num w:numId="7" w16cid:durableId="1368801501">
    <w:abstractNumId w:val="2"/>
  </w:num>
  <w:num w:numId="8" w16cid:durableId="1015688456">
    <w:abstractNumId w:val="1"/>
  </w:num>
  <w:num w:numId="9" w16cid:durableId="205726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F44"/>
    <w:rsid w:val="00290FA9"/>
    <w:rsid w:val="0029639D"/>
    <w:rsid w:val="00326F90"/>
    <w:rsid w:val="00AA1D8D"/>
    <w:rsid w:val="00B47730"/>
    <w:rsid w:val="00CB0664"/>
    <w:rsid w:val="00F319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63063"/>
  <w14:defaultImageDpi w14:val="300"/>
  <w15:docId w15:val="{78D4C4D8-810C-4005-B79B-03ED609C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(FA23-BEE-180) MUHAMMAD IBRAHIM KHAN</cp:lastModifiedBy>
  <cp:revision>2</cp:revision>
  <dcterms:created xsi:type="dcterms:W3CDTF">2013-12-23T23:15:00Z</dcterms:created>
  <dcterms:modified xsi:type="dcterms:W3CDTF">2026-03-27T12:12:00Z</dcterms:modified>
  <cp:category/>
</cp:coreProperties>
</file>